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Mongoose 101</w:t>
      </w:r>
    </w:p>
    <w:p>
      <w:r>
        <w:t>Practice document created for the Git Tutorial for beginners exercise.</w:t>
      </w:r>
    </w:p>
    <w:p>
      <w:r>
        <w:t>This file replaces the sample Mongoose 101.docx referenced by the tutorial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